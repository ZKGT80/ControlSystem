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r>
        <w:t># Introduction to Control Systems</w:t>
      </w:r>
    </w:p>
    <w:p/>
    <w:p>
      <w:r>
        <w:t>A control system is a method used to manage, command, direct or regulate the behavior of other devices or systems using control loops. These systems can range from simple home heating controllers to large industrial control systems for machines and processes.</w:t>
      </w:r>
    </w:p>
    <w:p/>
    <w:p>
      <w:r>
        <w:t>## Types of Control Systems</w:t>
      </w:r>
    </w:p>
    <w:p/>
    <w:p>
      <w:r>
        <w:t>### Open-loop Control Systems</w:t>
      </w:r>
    </w:p>
    <w:p/>
    <w:p>
      <w:r>
        <w:t>In an open-loop control system, the controller operates without any form of feedback from the process being controlled. This type of system relies solely on the input provided by the user or operator.</w:t>
      </w:r>
    </w:p>
    <w:p/>
    <w:p>
      <w:r>
        <w:t>### Closed-loop Control Systems</w:t>
      </w:r>
    </w:p>
    <w:p/>
    <w:p>
      <w:r>
        <w:t>Closed-loop control systems, also known as feedback control systems, use a continuous comparison between the desired output (setpoint) and the actual output (process variable). The controller then applies an appropriate control signal to bring the process variable closer to the setpoint. This type of system is more accurate and responsive than open-loop systems.</w:t>
      </w:r>
    </w:p>
    <w:p/>
    <w:p>
      <w:r>
        <w:t>## Feedback Control Systems</w:t>
      </w:r>
    </w:p>
    <w:p/>
    <w:p>
      <w:r>
        <w:t>Feedback control systems rely on a closed-loop structure, where the controller compares the desired value (setpoint) with the actual value (process variable). The difference between these two values is called the error signal, which is used to adjust the output of the system. This process continues until the process variable reaches the setpoint.</w:t>
      </w:r>
    </w:p>
    <w:p/>
    <w:p>
      <w:r>
        <w:t>## Logic Control</w:t>
      </w:r>
    </w:p>
    <w:p/>
    <w:p>
      <w:r>
        <w:t>Logic control systems are used for sequential and combinational operations in industrial and commercial machinery. Originally implemented using electrical relays and cam timers with ladder logic, modern systems use microcontrollers or programmable logic controllers (PLCs). These systems respond to switches and sensors, controlling various operations through actuators.</w:t>
      </w:r>
    </w:p>
    <w:p/>
    <w:p>
      <w:r>
        <w:t># Key Points</w:t>
      </w:r>
    </w:p>
    <w:p/>
    <w:p>
      <w:r>
        <w:t>- Control systems manage the behavior of other devices or systems.</w:t>
      </w:r>
    </w:p>
    <w:p>
      <w:r>
        <w:t>- Open-loop control systems operate without feedback from the process being controlled.</w:t>
      </w:r>
    </w:p>
    <w:p>
      <w:r>
        <w:t>- Closed-loop control systems use a continuous comparison between desired and actual output values.</w:t>
      </w:r>
    </w:p>
    <w:p>
      <w:r>
        <w:t>- Feedback control systems rely on a closed-loop structure for accurate and responsive control.</w:t>
      </w:r>
    </w:p>
    <w:p>
      <w:r>
        <w:t>- Logic control systems are used for sequential and combinational operations in industrial machinery.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